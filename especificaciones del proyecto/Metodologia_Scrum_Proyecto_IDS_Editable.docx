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F4E78"/>
          <w:sz w:val="56"/>
        </w:rPr>
        <w:t>METODOLOGÍA SCRUM</w:t>
      </w:r>
    </w:p>
    <w:p>
      <w:pPr>
        <w:jc w:val="center"/>
      </w:pPr>
      <w:r>
        <w:rPr>
          <w:color w:val="2E75B6"/>
          <w:sz w:val="32"/>
        </w:rPr>
        <w:t>Diagramas y Artefactos</w:t>
        <w:br/>
        <w:t>Sistema de Detección de Intrusiones</w:t>
      </w:r>
    </w:p>
    <w:p>
      <w:r>
        <w:br/>
      </w:r>
    </w:p>
    <w:p>
      <w:pPr>
        <w:jc w:val="center"/>
      </w:pPr>
      <w:r>
        <w:rPr>
          <w:b/>
          <w:sz w:val="28"/>
        </w:rPr>
        <w:t>EQUIPO DE DESARROLLO</w:t>
      </w:r>
    </w:p>
    <w:p>
      <w:pPr>
        <w:jc w:val="center"/>
      </w:pPr>
      <w:r>
        <w:rPr>
          <w:sz w:val="24"/>
        </w:rPr>
        <w:t>Isaac Silva | Carlos Herrera | Ángel Ramos</w:t>
      </w:r>
    </w:p>
    <w:p>
      <w:pPr>
        <w:jc w:val="center"/>
      </w:pPr>
      <w:r>
        <w:rPr>
          <w:sz w:val="22"/>
        </w:rPr>
        <w:t>Fecha: 23 de April de 2026</w:t>
      </w:r>
    </w:p>
    <w:p>
      <w:r>
        <w:br w:type="page"/>
      </w:r>
    </w:p>
    <w:p>
      <w:pPr>
        <w:pStyle w:val="Heading1"/>
      </w:pPr>
      <w:r>
        <w:t>INTRODUCCIÓN A LA METODOLOGÍA SCRUM</w:t>
      </w:r>
    </w:p>
    <w:p>
      <w:r>
        <w:t>Scrum es un marco de trabajo ágil que permite a equipos pequeños entregar valor de forma incremental a través de iteraciones cortas llamadas sprints. Para nuestro proyecto de detección de intrusiones, hemos adaptado Scrum a un equipo de 3 desarrolladores con sprints semanales.</w:t>
      </w:r>
    </w:p>
    <w:p>
      <w:pPr>
        <w:pStyle w:val="Heading2"/>
      </w:pPr>
      <w:r>
        <w:t>Principios Fundamentales</w:t>
      </w:r>
    </w:p>
    <w:p>
      <w:pPr>
        <w:pStyle w:val="ListBullet"/>
      </w:pPr>
      <w:r>
        <w:t>Transparencia: Todo el equipo conoce el estado del proyecto en todo momento</w:t>
      </w:r>
    </w:p>
    <w:p>
      <w:pPr>
        <w:pStyle w:val="ListBullet"/>
      </w:pPr>
      <w:r>
        <w:t>Inspección: Revisión constante del progreso y calidad</w:t>
      </w:r>
    </w:p>
    <w:p>
      <w:pPr>
        <w:pStyle w:val="ListBullet"/>
      </w:pPr>
      <w:r>
        <w:t>Adaptación: Ajustes rápidos ante cambios o bloqueos</w:t>
      </w:r>
    </w:p>
    <w:p>
      <w:pPr>
        <w:pStyle w:val="ListBullet"/>
      </w:pPr>
      <w:r>
        <w:t>Entrega incremental: Funcionalidad demostrable cada sprint</w:t>
      </w:r>
    </w:p>
    <w:p>
      <w:pPr>
        <w:pStyle w:val="ListBullet"/>
      </w:pPr>
      <w:r>
        <w:t>Colaboración: Trabajo en equipo sobre trabajo individual</w:t>
      </w:r>
    </w:p>
    <w:p>
      <w:r>
        <w:br w:type="page"/>
      </w:r>
    </w:p>
    <w:p>
      <w:pPr>
        <w:pStyle w:val="Heading1"/>
      </w:pPr>
      <w:r>
        <w:t>1. ROLES EN EL EQUIPO SCRUM</w:t>
      </w:r>
    </w:p>
    <w:p>
      <w:r>
        <w:t>En nuestro proyecto adaptado, los roles Scrum tradicionales se distribuyen entre los 3 miembros del equipo: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 Scrum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Asignación en Proyecto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Define prioridades, acepta entregables, toma decisiones de alcance</w:t>
            </w:r>
          </w:p>
        </w:tc>
        <w:tc>
          <w:tcPr>
            <w:tcW w:type="dxa" w:w="2880"/>
          </w:tcPr>
          <w:p>
            <w:r>
              <w:t>Rotación semanal entre los 3</w:t>
            </w:r>
          </w:p>
        </w:tc>
      </w:tr>
      <w:tr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>
              <w:t>Facilita ceremonias, elimina impedimentos, protege al equipo</w:t>
            </w:r>
          </w:p>
        </w:tc>
        <w:tc>
          <w:tcPr>
            <w:tcW w:type="dxa" w:w="2880"/>
          </w:tcPr>
          <w:p>
            <w:r>
              <w:t>Rotación semanal entre los 3</w:t>
            </w:r>
          </w:p>
        </w:tc>
      </w:tr>
      <w:tr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Implementa funcionalidades, auto-organiza el trabajo, entrega incrementos</w:t>
            </w:r>
          </w:p>
        </w:tc>
        <w:tc>
          <w:tcPr>
            <w:tcW w:type="dxa" w:w="2880"/>
          </w:tcPr>
          <w:p>
            <w:r>
              <w:t>Los 3 desarrolladores siempre</w:t>
            </w:r>
          </w:p>
        </w:tc>
      </w:tr>
    </w:tbl>
    <w:p/>
    <w:p>
      <w:r>
        <w:rPr>
          <w:b/>
        </w:rPr>
        <w:t xml:space="preserve">Nota: </w:t>
      </w:r>
      <w:r>
        <w:t>La rotación semanal de Product Owner y Scrum Master asegura que todos los miembros desarrollen habilidades de liderazgo y facilitación, además de competencias técnicas.</w:t>
      </w:r>
    </w:p>
    <w:p>
      <w:r>
        <w:br w:type="page"/>
      </w:r>
    </w:p>
    <w:p>
      <w:pPr>
        <w:pStyle w:val="Heading1"/>
      </w:pPr>
      <w:r>
        <w:t>2. PRODUCT BACKLOG</w:t>
      </w:r>
    </w:p>
    <w:p>
      <w:r>
        <w:t>El Product Backlog es la lista priorizada de todas las funcionalidades, mejoras y correcciones que el producto necesita. Se ordena por valor de negocio y urgencia técnica.</w:t>
      </w:r>
    </w:p>
    <w:p>
      <w:pPr>
        <w:pStyle w:val="Heading2"/>
      </w:pPr>
      <w:r>
        <w:t>Product Backlog del Proyecto IDS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Historia de Usuario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</w:tr>
      <w:tr>
        <w:tc>
          <w:tcPr>
            <w:tcW w:type="dxa" w:w="1728"/>
          </w:tcPr>
          <w:p>
            <w:r>
              <w:t>PB-01</w:t>
            </w:r>
          </w:p>
        </w:tc>
        <w:tc>
          <w:tcPr>
            <w:tcW w:type="dxa" w:w="1728"/>
          </w:tcPr>
          <w:p>
            <w:r>
              <w:t>Como admin, quiero capturar paquetes de red para analizar tráfico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PB-02</w:t>
            </w:r>
          </w:p>
        </w:tc>
        <w:tc>
          <w:tcPr>
            <w:tcW w:type="dxa" w:w="1728"/>
          </w:tcPr>
          <w:p>
            <w:r>
              <w:t>Como admin, quiero una API REST para consultar eventos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PB-03</w:t>
            </w:r>
          </w:p>
        </w:tc>
        <w:tc>
          <w:tcPr>
            <w:tcW w:type="dxa" w:w="1728"/>
          </w:tcPr>
          <w:p>
            <w:r>
              <w:t>Como admin, quiero almacenar eventos en base de datos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PB-04</w:t>
            </w:r>
          </w:p>
        </w:tc>
        <w:tc>
          <w:tcPr>
            <w:tcW w:type="dxa" w:w="1728"/>
          </w:tcPr>
          <w:p>
            <w:r>
              <w:t>Como admin, quiero detectar escaneos de puertos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PB-05</w:t>
            </w:r>
          </w:p>
        </w:tc>
        <w:tc>
          <w:tcPr>
            <w:tcW w:type="dxa" w:w="1728"/>
          </w:tcPr>
          <w:p>
            <w:r>
              <w:t>Como admin, quiero detectar intentos de fuerza bruta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PB-06</w:t>
            </w:r>
          </w:p>
        </w:tc>
        <w:tc>
          <w:tcPr>
            <w:tcW w:type="dxa" w:w="1728"/>
          </w:tcPr>
          <w:p>
            <w:r>
              <w:t>Como admin, quiero dashboard web para ver eventos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PB-07</w:t>
            </w:r>
          </w:p>
        </w:tc>
        <w:tc>
          <w:tcPr>
            <w:tcW w:type="dxa" w:w="1728"/>
          </w:tcPr>
          <w:p>
            <w:r>
              <w:t>Como admin, quiero recibir alertas por Telegram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PB-08</w:t>
            </w:r>
          </w:p>
        </w:tc>
        <w:tc>
          <w:tcPr>
            <w:tcW w:type="dxa" w:w="1728"/>
          </w:tcPr>
          <w:p>
            <w:r>
              <w:t>Como admin, quiero recibir alertas por email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PB-09</w:t>
            </w:r>
          </w:p>
        </w:tc>
        <w:tc>
          <w:tcPr>
            <w:tcW w:type="dxa" w:w="1728"/>
          </w:tcPr>
          <w:p>
            <w:r>
              <w:t>Como admin, quiero visualizar gráficas de eventos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PB-10</w:t>
            </w:r>
          </w:p>
        </w:tc>
        <w:tc>
          <w:tcPr>
            <w:tcW w:type="dxa" w:w="1728"/>
          </w:tcPr>
          <w:p>
            <w:r>
              <w:t>Como admin, quiero que el sistema soporte 10k paquetes/min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7-8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PB-11</w:t>
            </w:r>
          </w:p>
        </w:tc>
        <w:tc>
          <w:tcPr>
            <w:tcW w:type="dxa" w:w="1728"/>
          </w:tcPr>
          <w:p>
            <w:r>
              <w:t>Como admin, quiero documentación de instalación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PB-12</w:t>
            </w:r>
          </w:p>
        </w:tc>
        <w:tc>
          <w:tcPr>
            <w:tcW w:type="dxa" w:w="1728"/>
          </w:tcPr>
          <w:p>
            <w:r>
              <w:t>Como admin, quiero video demo del sistema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Story Points: </w:t>
      </w:r>
      <w:r>
        <w:t>Estimación de complejidad usando escala Fibonacci (1, 2, 3, 5, 8, 13). Valores mayores indican mayor complejidad o incertidumbre técnica.</w:t>
      </w:r>
    </w:p>
    <w:p>
      <w:r>
        <w:br w:type="page"/>
      </w:r>
    </w:p>
    <w:p>
      <w:pPr>
        <w:pStyle w:val="Heading1"/>
      </w:pPr>
      <w:r>
        <w:t>3. SPRINT BACKLOG (Ejemplo Sprint 3-4)</w:t>
      </w:r>
    </w:p>
    <w:p>
      <w:r>
        <w:t>El Sprint Backlog contiene las historias de usuario del Product Backlog seleccionadas para el sprint actual, desglosadas en tareas técnicas específicas con responsables asignados.</w:t>
      </w:r>
    </w:p>
    <w:p>
      <w:pPr>
        <w:pStyle w:val="Heading2"/>
      </w:pPr>
      <w:r>
        <w:t>Sprint 3-4: Motor de Detección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Tarea Técnica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Horas</w:t>
            </w:r>
          </w:p>
        </w:tc>
      </w:tr>
      <w:tr>
        <w:tc>
          <w:tcPr>
            <w:tcW w:type="dxa" w:w="1728"/>
          </w:tcPr>
          <w:p>
            <w:r>
              <w:t>T-04-01</w:t>
            </w:r>
          </w:p>
        </w:tc>
        <w:tc>
          <w:tcPr>
            <w:tcW w:type="dxa" w:w="1728"/>
          </w:tcPr>
          <w:p>
            <w:r>
              <w:t>Implementar módulo de detección SYN scan</w:t>
            </w:r>
          </w:p>
        </w:tc>
        <w:tc>
          <w:tcPr>
            <w:tcW w:type="dxa" w:w="1728"/>
          </w:tcPr>
          <w:p>
            <w:r>
              <w:t>Isaac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  <w:tc>
          <w:tcPr>
            <w:tcW w:type="dxa" w:w="1728"/>
          </w:tcPr>
          <w:p>
            <w:r>
              <w:t>6h</w:t>
            </w:r>
          </w:p>
        </w:tc>
      </w:tr>
      <w:tr>
        <w:tc>
          <w:tcPr>
            <w:tcW w:type="dxa" w:w="1728"/>
          </w:tcPr>
          <w:p>
            <w:r>
              <w:t>T-04-02</w:t>
            </w:r>
          </w:p>
        </w:tc>
        <w:tc>
          <w:tcPr>
            <w:tcW w:type="dxa" w:w="1728"/>
          </w:tcPr>
          <w:p>
            <w:r>
              <w:t>Crear reglas para port sweep</w:t>
            </w:r>
          </w:p>
        </w:tc>
        <w:tc>
          <w:tcPr>
            <w:tcW w:type="dxa" w:w="1728"/>
          </w:tcPr>
          <w:p>
            <w:r>
              <w:t>Isaac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  <w:tc>
          <w:tcPr>
            <w:tcW w:type="dxa" w:w="1728"/>
          </w:tcPr>
          <w:p>
            <w:r>
              <w:t>4h</w:t>
            </w:r>
          </w:p>
        </w:tc>
      </w:tr>
      <w:tr>
        <w:tc>
          <w:tcPr>
            <w:tcW w:type="dxa" w:w="1728"/>
          </w:tcPr>
          <w:p>
            <w:r>
              <w:t>T-04-03</w:t>
            </w:r>
          </w:p>
        </w:tc>
        <w:tc>
          <w:tcPr>
            <w:tcW w:type="dxa" w:w="1728"/>
          </w:tcPr>
          <w:p>
            <w:r>
              <w:t>Implementar detección fuerza bruta SSH</w:t>
            </w:r>
          </w:p>
        </w:tc>
        <w:tc>
          <w:tcPr>
            <w:tcW w:type="dxa" w:w="1728"/>
          </w:tcPr>
          <w:p>
            <w:r>
              <w:t>Isaac</w:t>
            </w:r>
          </w:p>
        </w:tc>
        <w:tc>
          <w:tcPr>
            <w:tcW w:type="dxa" w:w="1728"/>
          </w:tcPr>
          <w:p>
            <w:r>
              <w:t>En progreso</w:t>
            </w:r>
          </w:p>
        </w:tc>
        <w:tc>
          <w:tcPr>
            <w:tcW w:type="dxa" w:w="1728"/>
          </w:tcPr>
          <w:p>
            <w:r>
              <w:t>5h</w:t>
            </w:r>
          </w:p>
        </w:tc>
      </w:tr>
      <w:tr>
        <w:tc>
          <w:tcPr>
            <w:tcW w:type="dxa" w:w="1728"/>
          </w:tcPr>
          <w:p>
            <w:r>
              <w:t>T-05-01</w:t>
            </w:r>
          </w:p>
        </w:tc>
        <w:tc>
          <w:tcPr>
            <w:tcW w:type="dxa" w:w="1728"/>
          </w:tcPr>
          <w:p>
            <w:r>
              <w:t>Crear endpoint GET /events con paginación</w:t>
            </w:r>
          </w:p>
        </w:tc>
        <w:tc>
          <w:tcPr>
            <w:tcW w:type="dxa" w:w="1728"/>
          </w:tcPr>
          <w:p>
            <w:r>
              <w:t>Carlos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  <w:tc>
          <w:tcPr>
            <w:tcW w:type="dxa" w:w="1728"/>
          </w:tcPr>
          <w:p>
            <w:r>
              <w:t>4h</w:t>
            </w:r>
          </w:p>
        </w:tc>
      </w:tr>
      <w:tr>
        <w:tc>
          <w:tcPr>
            <w:tcW w:type="dxa" w:w="1728"/>
          </w:tcPr>
          <w:p>
            <w:r>
              <w:t>T-05-02</w:t>
            </w:r>
          </w:p>
        </w:tc>
        <w:tc>
          <w:tcPr>
            <w:tcW w:type="dxa" w:w="1728"/>
          </w:tcPr>
          <w:p>
            <w:r>
              <w:t>Implementar autenticación JWT</w:t>
            </w:r>
          </w:p>
        </w:tc>
        <w:tc>
          <w:tcPr>
            <w:tcW w:type="dxa" w:w="1728"/>
          </w:tcPr>
          <w:p>
            <w:r>
              <w:t>Carlos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  <w:tc>
          <w:tcPr>
            <w:tcW w:type="dxa" w:w="1728"/>
          </w:tcPr>
          <w:p>
            <w:r>
              <w:t>6h</w:t>
            </w:r>
          </w:p>
        </w:tc>
      </w:tr>
      <w:tr>
        <w:tc>
          <w:tcPr>
            <w:tcW w:type="dxa" w:w="1728"/>
          </w:tcPr>
          <w:p>
            <w:r>
              <w:t>T-05-03</w:t>
            </w:r>
          </w:p>
        </w:tc>
        <w:tc>
          <w:tcPr>
            <w:tcW w:type="dxa" w:w="1728"/>
          </w:tcPr>
          <w:p>
            <w:r>
              <w:t>Crear endpoint POST /config</w:t>
            </w:r>
          </w:p>
        </w:tc>
        <w:tc>
          <w:tcPr>
            <w:tcW w:type="dxa" w:w="1728"/>
          </w:tcPr>
          <w:p>
            <w:r>
              <w:t>Carlos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>
              <w:t>3h</w:t>
            </w:r>
          </w:p>
        </w:tc>
      </w:tr>
      <w:tr>
        <w:tc>
          <w:tcPr>
            <w:tcW w:type="dxa" w:w="1728"/>
          </w:tcPr>
          <w:p>
            <w:r>
              <w:t>T-06-01</w:t>
            </w:r>
          </w:p>
        </w:tc>
        <w:tc>
          <w:tcPr>
            <w:tcW w:type="dxa" w:w="1728"/>
          </w:tcPr>
          <w:p>
            <w:r>
              <w:t>Diseñar layout HTML del dashboard</w:t>
            </w:r>
          </w:p>
        </w:tc>
        <w:tc>
          <w:tcPr>
            <w:tcW w:type="dxa" w:w="1728"/>
          </w:tcPr>
          <w:p>
            <w:r>
              <w:t>Ángel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  <w:tc>
          <w:tcPr>
            <w:tcW w:type="dxa" w:w="1728"/>
          </w:tcPr>
          <w:p>
            <w:r>
              <w:t>5h</w:t>
            </w:r>
          </w:p>
        </w:tc>
      </w:tr>
      <w:tr>
        <w:tc>
          <w:tcPr>
            <w:tcW w:type="dxa" w:w="1728"/>
          </w:tcPr>
          <w:p>
            <w:r>
              <w:t>T-06-02</w:t>
            </w:r>
          </w:p>
        </w:tc>
        <w:tc>
          <w:tcPr>
            <w:tcW w:type="dxa" w:w="1728"/>
          </w:tcPr>
          <w:p>
            <w:r>
              <w:t>Implementar tabla de eventos con filtros</w:t>
            </w:r>
          </w:p>
        </w:tc>
        <w:tc>
          <w:tcPr>
            <w:tcW w:type="dxa" w:w="1728"/>
          </w:tcPr>
          <w:p>
            <w:r>
              <w:t>Ángel</w:t>
            </w:r>
          </w:p>
        </w:tc>
        <w:tc>
          <w:tcPr>
            <w:tcW w:type="dxa" w:w="1728"/>
          </w:tcPr>
          <w:p>
            <w:r>
              <w:t>En progreso</w:t>
            </w:r>
          </w:p>
        </w:tc>
        <w:tc>
          <w:tcPr>
            <w:tcW w:type="dxa" w:w="1728"/>
          </w:tcPr>
          <w:p>
            <w:r>
              <w:t>6h</w:t>
            </w:r>
          </w:p>
        </w:tc>
      </w:tr>
      <w:tr>
        <w:tc>
          <w:tcPr>
            <w:tcW w:type="dxa" w:w="1728"/>
          </w:tcPr>
          <w:p>
            <w:r>
              <w:t>T-06-03</w:t>
            </w:r>
          </w:p>
        </w:tc>
        <w:tc>
          <w:tcPr>
            <w:tcW w:type="dxa" w:w="1728"/>
          </w:tcPr>
          <w:p>
            <w:r>
              <w:t>Integrar API con frontend</w:t>
            </w:r>
          </w:p>
        </w:tc>
        <w:tc>
          <w:tcPr>
            <w:tcW w:type="dxa" w:w="1728"/>
          </w:tcPr>
          <w:p>
            <w:r>
              <w:t>Ángel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>
              <w:t>4h</w:t>
            </w:r>
          </w:p>
        </w:tc>
      </w:tr>
    </w:tbl>
    <w:p/>
    <w:p>
      <w:r>
        <w:rPr>
          <w:b/>
        </w:rPr>
        <w:t>Resumen Sprint 3-4:</w:t>
      </w:r>
    </w:p>
    <w:p>
      <w:pPr>
        <w:pStyle w:val="ListBullet"/>
      </w:pPr>
      <w:r>
        <w:t>Total tareas: 9</w:t>
      </w:r>
    </w:p>
    <w:p>
      <w:pPr>
        <w:pStyle w:val="ListBullet"/>
      </w:pPr>
      <w:r>
        <w:t>Completadas: 5 (56%)</w:t>
      </w:r>
    </w:p>
    <w:p>
      <w:pPr>
        <w:pStyle w:val="ListBullet"/>
      </w:pPr>
      <w:r>
        <w:t>En progreso: 2 (22%)</w:t>
      </w:r>
    </w:p>
    <w:p>
      <w:pPr>
        <w:pStyle w:val="ListBullet"/>
      </w:pPr>
      <w:r>
        <w:t>Pendientes: 2 (22%)</w:t>
      </w:r>
    </w:p>
    <w:p>
      <w:pPr>
        <w:pStyle w:val="ListBullet"/>
      </w:pPr>
      <w:r>
        <w:t>Total horas estimadas: 43h</w:t>
      </w:r>
    </w:p>
    <w:p>
      <w:r>
        <w:br w:type="page"/>
      </w:r>
    </w:p>
    <w:p>
      <w:pPr>
        <w:pStyle w:val="Heading1"/>
      </w:pPr>
      <w:r>
        <w:t>4. BURNDOWN CHART</w:t>
      </w:r>
    </w:p>
    <w:p>
      <w:r>
        <w:t>El Burndown Chart visualiza el trabajo restante vs. tiempo en el sprint.</w:t>
      </w:r>
    </w:p>
    <w:p>
      <w:r>
        <w:br w:type="page"/>
      </w:r>
    </w:p>
    <w:p>
      <w:pPr>
        <w:pStyle w:val="Heading1"/>
      </w:pPr>
      <w:r>
        <w:t>5. TABLERO KANBAN</w:t>
      </w:r>
    </w:p>
    <w:p>
      <w:r>
        <w:t>El tablero Kanban visualiza el flujo de trabajo del sprint.</w:t>
      </w:r>
    </w:p>
    <w:p>
      <w:r>
        <w:br w:type="page"/>
      </w:r>
    </w:p>
    <w:p>
      <w:pPr>
        <w:pStyle w:val="Heading1"/>
      </w:pPr>
      <w:r>
        <w:t>6. VELOCITY CHART</w:t>
      </w:r>
    </w:p>
    <w:p>
      <w:r>
        <w:t>El Velocity Chart muestra los Story Points completados por sprint.</w:t>
      </w:r>
    </w:p>
    <w:p>
      <w:r>
        <w:br w:type="page"/>
      </w:r>
    </w:p>
    <w:p>
      <w:pPr>
        <w:pStyle w:val="Heading1"/>
      </w:pPr>
      <w:r>
        <w:t>7. DEFINITION OF DONE (DoD)</w:t>
      </w:r>
    </w:p>
    <w:p>
      <w:r>
        <w:t>La Definition of Done es el checklist de calidad que toda historia de usuario debe cumplir para considerarse completada.</w:t>
      </w:r>
    </w:p>
    <w:p>
      <w:r>
        <w:br w:type="page"/>
      </w:r>
    </w:p>
    <w:p>
      <w:pPr>
        <w:pStyle w:val="Heading1"/>
      </w:pPr>
      <w:r>
        <w:t>8. FORMATO DE RETROSPECTIVA</w:t>
      </w:r>
    </w:p>
    <w:p>
      <w:r>
        <w:t>Al final de cada sprint, el equipo realiza una retrospectiva para identificar mejoras usando el formato Start-Stop-Continue.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Los diagramas y artefactos presentados en este documento constituyen el marco de trabajo Scrum adaptado para nuestro proyecto de Sistema de Detección de Intrusiones.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