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  <w:color w:val="1F4E78"/>
          <w:sz w:val="56"/>
        </w:rPr>
        <w:t>DIAGRAMAS DEL PROYECTO</w:t>
      </w:r>
    </w:p>
    <w:p>
      <w:pPr>
        <w:jc w:val="center"/>
      </w:pPr>
      <w:r>
        <w:rPr>
          <w:color w:val="2E75B6"/>
          <w:sz w:val="32"/>
        </w:rPr>
        <w:t>Sistema de Detección de Intrusiones</w:t>
        <w:br/>
        <w:t>para PyMEs del Estado Barinas</w:t>
      </w:r>
    </w:p>
    <w:p>
      <w:r>
        <w:br/>
      </w:r>
    </w:p>
    <w:p>
      <w:pPr>
        <w:jc w:val="center"/>
      </w:pPr>
      <w:r>
        <w:rPr>
          <w:b/>
          <w:sz w:val="28"/>
        </w:rPr>
        <w:t>EQUIPO DE DESARROLLO</w:t>
      </w:r>
    </w:p>
    <w:p>
      <w:pPr>
        <w:jc w:val="center"/>
      </w:pPr>
      <w:r>
        <w:rPr>
          <w:sz w:val="24"/>
        </w:rPr>
        <w:t>Isaac Silva | Carlos Herrera | Ángel Ramos</w:t>
      </w:r>
    </w:p>
    <w:p>
      <w:pPr>
        <w:jc w:val="center"/>
      </w:pPr>
      <w:r>
        <w:rPr>
          <w:sz w:val="22"/>
        </w:rPr>
        <w:t>Fecha: 23 de April de 2026</w:t>
      </w:r>
    </w:p>
    <w:p>
      <w:r>
        <w:br w:type="page"/>
      </w:r>
    </w:p>
    <w:p>
      <w:pPr>
        <w:pStyle w:val="Heading1"/>
      </w:pPr>
      <w:r>
        <w:t>ÍNDICE DE DIAGRAMAS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Diagrama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Página</w:t>
            </w:r>
          </w:p>
        </w:tc>
      </w:tr>
      <w:tr>
        <w:tc>
          <w:tcPr>
            <w:tcW w:type="dxa" w:w="2880"/>
          </w:tcPr>
          <w:p>
            <w:r>
              <w:t>1. Diagrama de Gantt</w:t>
            </w:r>
          </w:p>
        </w:tc>
        <w:tc>
          <w:tcPr>
            <w:tcW w:type="dxa" w:w="2880"/>
          </w:tcPr>
          <w:p>
            <w:r>
              <w:t>Cronograma de 9 semanas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2. Arquitectura del Sistema</w:t>
            </w:r>
          </w:p>
        </w:tc>
        <w:tc>
          <w:tcPr>
            <w:tcW w:type="dxa" w:w="2880"/>
          </w:tcPr>
          <w:p>
            <w:r>
              <w:t>5 capas del sistema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3. Flujo de Detección</w:t>
            </w:r>
          </w:p>
        </w:tc>
        <w:tc>
          <w:tcPr>
            <w:tcW w:type="dxa" w:w="2880"/>
          </w:tcPr>
          <w:p>
            <w:r>
              <w:t>Proceso de detección de amenazas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4. Metodología Agile/Scrum</w:t>
            </w:r>
          </w:p>
        </w:tc>
        <w:tc>
          <w:tcPr>
            <w:tcW w:type="dxa" w:w="2880"/>
          </w:tcPr>
          <w:p>
            <w:r>
              <w:t>Ciclo de desarrollo semanal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5. Ecosistema de IA</w:t>
            </w:r>
          </w:p>
        </w:tc>
        <w:tc>
          <w:tcPr>
            <w:tcW w:type="dxa" w:w="2880"/>
          </w:tcPr>
          <w:p>
            <w:r>
              <w:t>Herramientas de soporte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1. DIAGRAMA DE GANTT - CRONOGRAMA</w:t>
      </w:r>
    </w:p>
    <w:p>
      <w:r>
        <w:t>El diagrama de Gantt visualiza la planificación completa del proyecto a lo largo de 9 semanas, distribuidas en sprints de desarrollo ágil. Cada desarrollador tiene asignado un color específico que facilita el seguimiento de sus responsabilidades.</w:t>
      </w:r>
    </w:p>
    <w:p>
      <w:pPr>
        <w:pStyle w:val="Heading2"/>
      </w:pPr>
      <w:r>
        <w:t>Código de Colores por Desarrollador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Desarrollador</w:t>
            </w:r>
          </w:p>
        </w:tc>
        <w:tc>
          <w:tcPr>
            <w:tcW w:type="dxa" w:w="2880"/>
          </w:tcPr>
          <w:p>
            <w:r>
              <w:t>Módulo Principal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</w:tr>
      <w:tr>
        <w:tc>
          <w:tcPr>
            <w:tcW w:type="dxa" w:w="2880"/>
          </w:tcPr>
          <w:p>
            <w:r>
              <w:t>Isaac Silva</w:t>
            </w:r>
          </w:p>
        </w:tc>
        <w:tc>
          <w:tcPr>
            <w:tcW w:type="dxa" w:w="2880"/>
          </w:tcPr>
          <w:p>
            <w:r>
              <w:t>Captura y Detección de Red</w:t>
            </w:r>
          </w:p>
        </w:tc>
        <w:tc>
          <w:tcPr>
            <w:tcW w:type="dxa" w:w="2880"/>
          </w:tcPr>
          <w:p>
            <w:r>
              <w:t>🟡 Amarillo</w:t>
            </w:r>
          </w:p>
        </w:tc>
      </w:tr>
      <w:tr>
        <w:tc>
          <w:tcPr>
            <w:tcW w:type="dxa" w:w="2880"/>
          </w:tcPr>
          <w:p>
            <w:r>
              <w:t>Carlos Herrera</w:t>
            </w:r>
          </w:p>
        </w:tc>
        <w:tc>
          <w:tcPr>
            <w:tcW w:type="dxa" w:w="2880"/>
          </w:tcPr>
          <w:p>
            <w:r>
              <w:t>Backend API y Notificaciones</w:t>
            </w:r>
          </w:p>
        </w:tc>
        <w:tc>
          <w:tcPr>
            <w:tcW w:type="dxa" w:w="2880"/>
          </w:tcPr>
          <w:p>
            <w:r>
              <w:t>🟢 Verde</w:t>
            </w:r>
          </w:p>
        </w:tc>
      </w:tr>
      <w:tr>
        <w:tc>
          <w:tcPr>
            <w:tcW w:type="dxa" w:w="2880"/>
          </w:tcPr>
          <w:p>
            <w:r>
              <w:t>Ángel Ramos</w:t>
            </w:r>
          </w:p>
        </w:tc>
        <w:tc>
          <w:tcPr>
            <w:tcW w:type="dxa" w:w="2880"/>
          </w:tcPr>
          <w:p>
            <w:r>
              <w:t>Base de Datos y Frontend</w:t>
            </w:r>
          </w:p>
        </w:tc>
        <w:tc>
          <w:tcPr>
            <w:tcW w:type="dxa" w:w="2880"/>
          </w:tcPr>
          <w:p>
            <w:r>
              <w:t>🔵 Azul</w:t>
            </w:r>
          </w:p>
        </w:tc>
      </w:tr>
      <w:tr>
        <w:tc>
          <w:tcPr>
            <w:tcW w:type="dxa" w:w="2880"/>
          </w:tcPr>
          <w:p>
            <w:r>
              <w:t>Equipo Completo</w:t>
            </w:r>
          </w:p>
        </w:tc>
        <w:tc>
          <w:tcPr>
            <w:tcW w:type="dxa" w:w="2880"/>
          </w:tcPr>
          <w:p>
            <w:r>
              <w:t>Testing y Documentación</w:t>
            </w:r>
          </w:p>
        </w:tc>
        <w:tc>
          <w:tcPr>
            <w:tcW w:type="dxa" w:w="2880"/>
          </w:tcPr>
          <w:p>
            <w:r>
              <w:t>⚪ Gris</w:t>
            </w:r>
          </w:p>
        </w:tc>
      </w:tr>
    </w:tbl>
    <w:p>
      <w:pPr>
        <w:pStyle w:val="Heading2"/>
      </w:pPr>
      <w:r>
        <w:t>Desglose por Sprints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Semanas</w:t>
            </w:r>
          </w:p>
        </w:tc>
        <w:tc>
          <w:tcPr>
            <w:tcW w:type="dxa" w:w="2160"/>
          </w:tcPr>
          <w:p>
            <w:r>
              <w:t>Objetivos Principales</w:t>
            </w:r>
          </w:p>
        </w:tc>
        <w:tc>
          <w:tcPr>
            <w:tcW w:type="dxa" w:w="2160"/>
          </w:tcPr>
          <w:p>
            <w:r>
              <w:t>Entregable</w:t>
            </w:r>
          </w:p>
        </w:tc>
      </w:tr>
      <w:tr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S1-S2</w:t>
            </w:r>
          </w:p>
        </w:tc>
        <w:tc>
          <w:tcPr>
            <w:tcW w:type="dxa" w:w="2160"/>
          </w:tcPr>
          <w:p>
            <w:r>
              <w:t>Setup técnico: Scapy, FastAPI, Supabase</w:t>
            </w:r>
          </w:p>
        </w:tc>
        <w:tc>
          <w:tcPr>
            <w:tcW w:type="dxa" w:w="2160"/>
          </w:tcPr>
          <w:p>
            <w:r>
              <w:t>Infraestructura funcionando</w:t>
            </w:r>
          </w:p>
        </w:tc>
      </w:tr>
      <w:tr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S3-S4</w:t>
            </w:r>
          </w:p>
        </w:tc>
        <w:tc>
          <w:tcPr>
            <w:tcW w:type="dxa" w:w="2160"/>
          </w:tcPr>
          <w:p>
            <w:r>
              <w:t>Motor de detección: 4 módulos + API REST</w:t>
            </w:r>
          </w:p>
        </w:tc>
        <w:tc>
          <w:tcPr>
            <w:tcW w:type="dxa" w:w="2160"/>
          </w:tcPr>
          <w:p>
            <w:r>
              <w:t>Detecta 4 amenazas + Dashboard</w:t>
            </w:r>
          </w:p>
        </w:tc>
      </w:tr>
      <w:tr>
        <w:tc>
          <w:tcPr>
            <w:tcW w:type="dxa" w:w="2160"/>
          </w:tcPr>
          <w:p>
            <w:r>
              <w:t>5-6</w:t>
            </w:r>
          </w:p>
        </w:tc>
        <w:tc>
          <w:tcPr>
            <w:tcW w:type="dxa" w:w="2160"/>
          </w:tcPr>
          <w:p>
            <w:r>
              <w:t>S5-S6</w:t>
            </w:r>
          </w:p>
        </w:tc>
        <w:tc>
          <w:tcPr>
            <w:tcW w:type="dxa" w:w="2160"/>
          </w:tcPr>
          <w:p>
            <w:r>
              <w:t>Alertas: Telegram + Email + Gráficas</w:t>
            </w:r>
          </w:p>
        </w:tc>
        <w:tc>
          <w:tcPr>
            <w:tcW w:type="dxa" w:w="2160"/>
          </w:tcPr>
          <w:p>
            <w:r>
              <w:t>Notificaciones en tiempo real</w:t>
            </w:r>
          </w:p>
        </w:tc>
      </w:tr>
      <w:tr>
        <w:tc>
          <w:tcPr>
            <w:tcW w:type="dxa" w:w="2160"/>
          </w:tcPr>
          <w:p>
            <w:r>
              <w:t>7-8</w:t>
            </w:r>
          </w:p>
        </w:tc>
        <w:tc>
          <w:tcPr>
            <w:tcW w:type="dxa" w:w="2160"/>
          </w:tcPr>
          <w:p>
            <w:r>
              <w:t>S7-S8</w:t>
            </w:r>
          </w:p>
        </w:tc>
        <w:tc>
          <w:tcPr>
            <w:tcW w:type="dxa" w:w="2160"/>
          </w:tcPr>
          <w:p>
            <w:r>
              <w:t>Testing de carga + Optimización</w:t>
            </w:r>
          </w:p>
        </w:tc>
        <w:tc>
          <w:tcPr>
            <w:tcW w:type="dxa" w:w="2160"/>
          </w:tcPr>
          <w:p>
            <w:r>
              <w:t>Sistema estable y robusto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t>Documentación + Video demo</w:t>
            </w:r>
          </w:p>
        </w:tc>
        <w:tc>
          <w:tcPr>
            <w:tcW w:type="dxa" w:w="2160"/>
          </w:tcPr>
          <w:p>
            <w:r>
              <w:t>MVP completo presentable</w:t>
            </w:r>
          </w:p>
        </w:tc>
      </w:tr>
    </w:tbl>
    <w:p/>
    <w:p>
      <w:r>
        <w:rPr>
          <w:b/>
        </w:rPr>
        <w:t>Características Clave del Cronograma:</w:t>
      </w:r>
    </w:p>
    <w:p>
      <w:pPr>
        <w:pStyle w:val="ListBullet"/>
      </w:pPr>
      <w:r>
        <w:t>División modular: Cada desarrollador trabaja en un módulo independiente para minimizar conflictos</w:t>
      </w:r>
    </w:p>
    <w:p>
      <w:pPr>
        <w:pStyle w:val="ListBullet"/>
      </w:pPr>
      <w:r>
        <w:t>Entregables semanales: Cada sprint termina con funcionalidad demostrable</w:t>
      </w:r>
    </w:p>
    <w:p>
      <w:pPr>
        <w:pStyle w:val="ListBullet"/>
      </w:pPr>
      <w:r>
        <w:t>Testing progresivo: Validación continua evita crisis de última hora</w:t>
      </w:r>
    </w:p>
    <w:p>
      <w:pPr>
        <w:pStyle w:val="ListBullet"/>
      </w:pPr>
      <w:r>
        <w:t>Flexibilidad: Los sprints cortos permiten ajustes rápidos según necesidad</w:t>
      </w:r>
    </w:p>
    <w:p>
      <w:r>
        <w:br w:type="page"/>
      </w:r>
    </w:p>
    <w:p>
      <w:pPr>
        <w:pStyle w:val="Heading1"/>
      </w:pPr>
      <w:r>
        <w:t>2. ARQUITECTURA DEL SISTEMA - 5 CAPAS</w:t>
      </w:r>
    </w:p>
    <w:p>
      <w:r>
        <w:t>La arquitectura del sistema está organizada en 5 capas funcionales que procesan el tráfico de red desde su captura hasta la generación de alertas para el administrador. Cada capa tiene responsabilidades específicas y se comunica con las capas adyacentes mediante interfaces bien definidas.</w:t>
      </w:r>
    </w:p>
    <w:p>
      <w:pPr>
        <w:pStyle w:val="Heading2"/>
      </w:pPr>
      <w:r>
        <w:t>Descripción de Capas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Función Principal</w:t>
            </w:r>
          </w:p>
        </w:tc>
      </w:tr>
      <w:tr>
        <w:tc>
          <w:tcPr>
            <w:tcW w:type="dxa" w:w="2880"/>
          </w:tcPr>
          <w:p>
            <w:r>
              <w:t>1. Captura</w:t>
            </w:r>
          </w:p>
        </w:tc>
        <w:tc>
          <w:tcPr>
            <w:tcW w:type="dxa" w:w="2880"/>
          </w:tcPr>
          <w:p>
            <w:r>
              <w:t>Scapy</w:t>
            </w:r>
          </w:p>
        </w:tc>
        <w:tc>
          <w:tcPr>
            <w:tcW w:type="dxa" w:w="2880"/>
          </w:tcPr>
          <w:p>
            <w:r>
              <w:t>Escucha interfaces de red en modo promiscuo, captura paquetes TCP/UDP/ICMP</w:t>
            </w:r>
          </w:p>
        </w:tc>
      </w:tr>
      <w:tr>
        <w:tc>
          <w:tcPr>
            <w:tcW w:type="dxa" w:w="2880"/>
          </w:tcPr>
          <w:p>
            <w:r>
              <w:t>2. Análisis</w:t>
            </w:r>
          </w:p>
        </w:tc>
        <w:tc>
          <w:tcPr>
            <w:tcW w:type="dxa" w:w="2880"/>
          </w:tcPr>
          <w:p>
            <w:r>
              <w:t>Python + Reglas</w:t>
            </w:r>
          </w:p>
        </w:tc>
        <w:tc>
          <w:tcPr>
            <w:tcW w:type="dxa" w:w="2880"/>
          </w:tcPr>
          <w:p>
            <w:r>
              <w:t>Aplica módulos de detección: escaneos, fuerza bruta, IPs maliciosas, DoS</w:t>
            </w:r>
          </w:p>
        </w:tc>
      </w:tr>
      <w:tr>
        <w:tc>
          <w:tcPr>
            <w:tcW w:type="dxa" w:w="2880"/>
          </w:tcPr>
          <w:p>
            <w:r>
              <w:t>3. Persistencia</w:t>
            </w:r>
          </w:p>
        </w:tc>
        <w:tc>
          <w:tcPr>
            <w:tcW w:type="dxa" w:w="2880"/>
          </w:tcPr>
          <w:p>
            <w:r>
              <w:t>Supabase PostgreSQL</w:t>
            </w:r>
          </w:p>
        </w:tc>
        <w:tc>
          <w:tcPr>
            <w:tcW w:type="dxa" w:w="2880"/>
          </w:tcPr>
          <w:p>
            <w:r>
              <w:t>Almacena eventos, alertas y configuraciones en base de datos</w:t>
            </w:r>
          </w:p>
        </w:tc>
      </w:tr>
      <w:tr>
        <w:tc>
          <w:tcPr>
            <w:tcW w:type="dxa" w:w="2880"/>
          </w:tcPr>
          <w:p>
            <w:r>
              <w:t>4A. Notificaciones</w:t>
            </w:r>
          </w:p>
        </w:tc>
        <w:tc>
          <w:tcPr>
            <w:tcW w:type="dxa" w:w="2880"/>
          </w:tcPr>
          <w:p>
            <w:r>
              <w:t>Telegram + SMTP</w:t>
            </w:r>
          </w:p>
        </w:tc>
        <w:tc>
          <w:tcPr>
            <w:tcW w:type="dxa" w:w="2880"/>
          </w:tcPr>
          <w:p>
            <w:r>
              <w:t>Envía alertas automáticas vía Bot de Telegram y correo electrónico</w:t>
            </w:r>
          </w:p>
        </w:tc>
      </w:tr>
      <w:tr>
        <w:tc>
          <w:tcPr>
            <w:tcW w:type="dxa" w:w="2880"/>
          </w:tcPr>
          <w:p>
            <w:r>
              <w:t>4B. Interfaz</w:t>
            </w:r>
          </w:p>
        </w:tc>
        <w:tc>
          <w:tcPr>
            <w:tcW w:type="dxa" w:w="2880"/>
          </w:tcPr>
          <w:p>
            <w:r>
              <w:t>FastAPI + HTML/JS</w:t>
            </w:r>
          </w:p>
        </w:tc>
        <w:tc>
          <w:tcPr>
            <w:tcW w:type="dxa" w:w="2880"/>
          </w:tcPr>
          <w:p>
            <w:r>
              <w:t>API REST para consultas + Dashboard web de administración</w:t>
            </w:r>
          </w:p>
        </w:tc>
      </w:tr>
    </w:tbl>
    <w:p>
      <w:pPr>
        <w:pStyle w:val="Heading2"/>
      </w:pPr>
      <w:r>
        <w:t>Flujo de Datos</w:t>
      </w:r>
    </w:p>
    <w:p>
      <w:pPr>
        <w:pStyle w:val="ListBullet"/>
      </w:pPr>
      <w:r>
        <w:t>Paso 1: Red local → Scapy captura paquetes</w:t>
      </w:r>
    </w:p>
    <w:p>
      <w:pPr>
        <w:pStyle w:val="ListBullet"/>
      </w:pPr>
      <w:r>
        <w:t>Paso 2: Motor de análisis evalúa contra reglas de detección</w:t>
      </w:r>
    </w:p>
    <w:p>
      <w:pPr>
        <w:pStyle w:val="ListBullet"/>
      </w:pPr>
      <w:r>
        <w:t>Paso 3: Si hay amenaza → Registro en Supabase</w:t>
      </w:r>
    </w:p>
    <w:p>
      <w:pPr>
        <w:pStyle w:val="ListBullet"/>
      </w:pPr>
      <w:r>
        <w:t>Paso 4: Generación de alerta con severidad y descripción</w:t>
      </w:r>
    </w:p>
    <w:p>
      <w:pPr>
        <w:pStyle w:val="ListBullet"/>
      </w:pPr>
      <w:r>
        <w:t>Paso 5: Bifurcación: Telegram Bot + Email SMTP (paralelo)</w:t>
      </w:r>
    </w:p>
    <w:p>
      <w:pPr>
        <w:pStyle w:val="ListBullet"/>
      </w:pPr>
      <w:r>
        <w:t>Paso 6: Dashboard consulta eventos vía API para visualización</w:t>
      </w:r>
    </w:p>
    <w:p/>
    <w:p>
      <w:r>
        <w:rPr>
          <w:b/>
        </w:rPr>
        <w:t>Beneficios de esta Arquitectura:</w:t>
      </w:r>
    </w:p>
    <w:p>
      <w:pPr>
        <w:pStyle w:val="ListBullet"/>
      </w:pPr>
      <w:r>
        <w:t>Modularidad: Cada capa puede desarrollarse y probarse independientemente</w:t>
      </w:r>
    </w:p>
    <w:p>
      <w:pPr>
        <w:pStyle w:val="ListBullet"/>
      </w:pPr>
      <w:r>
        <w:t>Escalabilidad: Fácil agregar nuevos módulos de detección o canales de notificación</w:t>
      </w:r>
    </w:p>
    <w:p>
      <w:pPr>
        <w:pStyle w:val="ListBullet"/>
      </w:pPr>
      <w:r>
        <w:t>Mantenibilidad: Separación clara de responsabilidades facilita debugging</w:t>
      </w:r>
    </w:p>
    <w:p>
      <w:pPr>
        <w:pStyle w:val="ListBullet"/>
      </w:pPr>
      <w:r>
        <w:t>Desempeño: Procesamiento asíncrono en FastAPI evita bloqueos</w:t>
      </w:r>
    </w:p>
    <w:p>
      <w:r>
        <w:br w:type="page"/>
      </w:r>
    </w:p>
    <w:p>
      <w:pPr>
        <w:pStyle w:val="Heading1"/>
      </w:pPr>
      <w:r>
        <w:t>3. FLUJO DE DETECCIÓN DE AMENAZAS</w:t>
      </w:r>
    </w:p>
    <w:p>
      <w:r>
        <w:t>Este diagrama ilustra el proceso completo desde que un paquete de red llega al sistema hasta que se envía una alerta al administrador.</w:t>
      </w:r>
    </w:p>
    <w:p>
      <w:r>
        <w:br w:type="page"/>
      </w:r>
    </w:p>
    <w:p>
      <w:pPr>
        <w:pStyle w:val="Heading1"/>
      </w:pPr>
      <w:r>
        <w:t>4. METODOLOGÍA AGILE/SCRUM ADAPTADA</w:t>
      </w:r>
    </w:p>
    <w:p>
      <w:r>
        <w:t>El proyecto utiliza una metodología Agile/Scrum híbrida adaptada para equipos pequeños (3 personas) con sprints semanales.</w:t>
      </w:r>
    </w:p>
    <w:p>
      <w:r>
        <w:br w:type="page"/>
      </w:r>
    </w:p>
    <w:p>
      <w:pPr>
        <w:pStyle w:val="Heading1"/>
      </w:pPr>
      <w:r>
        <w:t>5. ECOSISTEMA DE HERRAMIENTAS IA</w:t>
      </w:r>
    </w:p>
    <w:p>
      <w:r>
        <w:t>El equipo cuenta con 4 herramientas de inteligencia artificial que aceleran el desarrollo, mejoran la calidad del código y resuelven bloqueos técnicos.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